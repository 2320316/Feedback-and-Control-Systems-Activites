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***(Note: Since I cannot generate an actual `.docx` file, I will provide the text using Markdown formatting that simulates a highly structured professional technical document suitable for direct pasting into Word/MS Word. This includes clear heading levels, bolding, and list structures.)***</w:t>
        <w:br/>
        <w:br/>
        <w:t># Control Systems Engineering Documentation</w:t>
        <w:br/>
        <w:t>**Understanding Principles, Architectures, and Implementation Methods**</w:t>
        <w:br/>
        <w:br/>
        <w:t>---</w:t>
        <w:br/>
        <w:br/>
        <w:t>## 1. Overview and Definition</w:t>
        <w:br/>
        <w:br/>
        <w:t>A control system is an engineered mechanism designed to manage, command, direct, or regulate the behavior of other devices or processes (referred to as "the plant"). These systems are fundamental components in modern industry, ranging from simple household appliances to massive industrial automation plants.</w:t>
        <w:br/>
        <w:br/>
        <w:t>**Core Function:** Control systems maintain stability and desired operation by continuously monitoring a specific process variable and taking corrective action when deviations occur.</w:t>
        <w:br/>
        <w:br/>
        <w:t>**Design Process:** All control systems are developed through a systematic engineering discipline known as **Control Engineering**.</w:t>
        <w:br/>
        <w:br/>
        <w:t>---</w:t>
        <w:br/>
        <w:br/>
        <w:t>## 2. Core System Architectures</w:t>
        <w:br/>
        <w:br/>
        <w:t>The architecture of a control system dictates how measurements are taken, processed, and utilized to generate output signals. The two primary architectural models are Open-Loop and Closed-Loop.</w:t>
        <w:br/>
        <w:br/>
        <w:t>### 2.1 Open-Loop Control</w:t>
        <w:br/>
        <w:t>In an open-loop system, the controller operates without receiving feedback from the process it is managing. The output action is based solely on pre-programmed timing or input signals, regardless of the actual outcome.</w:t>
        <w:br/>
        <w:t>*Example: A simple toaster that runs for a fixed period of time, regardless of how dark the bread actually gets.*</w:t>
        <w:br/>
        <w:br/>
        <w:t>### 2.2 Closed-Loop (Feedback) Control</w:t>
        <w:br/>
        <w:t>This is the most common and sophisticated type of control system. It continuously monitors the process output and compares it against a desired target value. This comparison drives all corrective actions, enabling automatic stabilization and regulation.</w:t>
        <w:br/>
        <w:br/>
        <w:t>**Key Components of Feedback Systems:**</w:t>
        <w:br/>
        <w:br/>
        <w:t>*   **Process Variable (PV):** The actual measured value or status of the variable being controlled (e.g., current temperature, pressure).</w:t>
        <w:br/>
        <w:t>*   **Setpoint (SP):** The desired target value for the process variable set by the user or operator.</w:t>
        <w:br/>
        <w:t>*   **Control Signal:** The output difference calculated between the SP and the PV; this signal is applied to the system (the actuator) to correct deviations.</w:t>
        <w:br/>
        <w:br/>
        <w:t>---</w:t>
        <w:br/>
        <w:br/>
        <w:t>## 3. Classification of Control Mechanisms</w:t>
        <w:br/>
        <w:br/>
        <w:t>Control systems are further classified based on whether their primary operation involves continuous variables (analog) or discrete, step-by-step decisions (digital/logic).</w:t>
        <w:br/>
        <w:br/>
        <w:t>### 3.1 Continuous Modulation: Feedback Controllers</w:t>
        <w:br/>
        <w:t>Feedback controllers manage processes that change smoothly over time and space (e.g., temperature, fluid level). The goal is to apply a continuously varying control signal to minimize the error between PV and SP.</w:t>
        <w:br/>
        <w:br/>
        <w:t>*   **Principle:** Measures the process variable and applies calculated adjustments to bring the output of the plant as close as possible to the setpoint.</w:t>
        <w:br/>
        <w:t>*   **Application:** Highly effective for maintaining stability in chemical processes, temperature regulation (e.g., industrial boilers), and pressure control.</w:t>
        <w:br/>
        <w:br/>
        <w:t>### 3.2 Discrete Control: Logic Controllers</w:t>
        <w:br/>
        <w:t>Logic control systems manage operations that require specific sequences or binary decisions (on/off states). These controllers are specialized for sequencing mechanical operations rather than modulating continuous values.</w:t>
        <w:br/>
        <w:br/>
        <w:t>*   **Technology:** Historically implemented using interconnected electrical relays and cam timers; modern systems use **Programmable Logic Controllers (PLCs)** or microcontrollers.</w:t>
        <w:br/>
        <w:t>*   **Programming Notation:** The standard programming method remains **Ladder Diagram**, allowing engineers to write logic that mirrors relay circuitry.</w:t>
        <w:br/>
        <w:t>*   **Application Scope:** Used extensively for sequencing tasks, such as:</w:t>
        <w:br/>
        <w:t xml:space="preserve">    *   Automated packaging machines (e.g., folding, filling, sealing).</w:t>
        <w:br/>
        <w:t xml:space="preserve">    *   Elevators and escalators.</w:t>
        <w:br/>
        <w:t xml:space="preserve">    *   Washing machine cycles.</w:t>
        <w:br/>
        <w:br/>
        <w:t>### 3.3 Specialized Control Techniques</w:t>
        <w:br/>
        <w:br/>
        <w:t>#### A. On-Off Control (Simple Feedback)</w:t>
        <w:br/>
        <w:t>This is the simplest form of feedback control, characterized by a rapid switching action between two distinct states (fully ON or fully OFF). No modulation occurs in between these states.</w:t>
        <w:br/>
        <w:br/>
        <w:t>*   **Mechanism:** The system checks if the PV falls outside an acceptable range defined by the SP and hysteresis band.</w:t>
        <w:br/>
        <w:t>*   **Example:** A residential thermostat switches a heater **ON** when the temperature drops below the setpoint, and switches it **OFF** once the desired temperature is reached (or exceeded).</w:t>
        <w:br/>
        <w:br/>
        <w:t>#### B. Fuzzy Logic Control</w:t>
        <w:br/>
        <w:t>Fuzzy logic provides a method to apply sophisticated control design principles to complex systems where variables change continuously but defy precise mathematical models. It allows for the incorporation of human expert knowledge expressed in natural language.</w:t>
        <w:br/>
        <w:br/>
        <w:t>*   **Challenge Addressed:** Conventional controllers can become unwieldy or prohibitively expensive when modeling highly non-linear, complex physical processes.</w:t>
        <w:br/>
        <w:t>*   **Operation Cycle (3 Steps):**</w:t>
        <w:br/>
        <w:t xml:space="preserve">    1.  **Fuzzification:** Real-world measurements (e.g., temperature) are converted into linguistic terms ("too high," "slightly low"). A measurement can be *partly true*.</w:t>
        <w:br/>
        <w:t xml:space="preserve">    2.  **Inference/Calculation:** Fuzzy rules, written in natural language ("If the temperature is too high, reduce fuel"), are processed using fuzzy arithmetic (as opposed to standard Boolean logic).</w:t>
        <w:br/>
        <w:t xml:space="preserve">    3.  **Defuzzification:** The resulting linguistic control output is converted back into a precise, usable numerical signal that can drive the physical equipment.</w:t>
        <w:br/>
        <w:br/>
        <w:t>---</w:t>
        <w:br/>
        <w:br/>
        <w:t>## 4. System Implementation and Technology</w:t>
        <w:br/>
        <w:br/>
        <w:t>The deployment of control systems varies significantly in scale and complexity.</w:t>
        <w:br/>
        <w:br/>
        <w:t>| Implementation Scale | Description | Example/Technology |</w:t>
        <w:br/>
        <w:t>| :--- | :--- | :--- |</w:t>
        <w:br/>
        <w:t>| **Compact Controller** | Dedicated, single-purpose units for one specific machine or device (e.g., a dedicated thermostat). | Embedded Microcontrollers. |</w:t>
        <w:br/>
        <w:t>| **PLC Systems** | Mid-scale controllers used in industrial automation; excellent for robust digital and sequential logic. | Siemens, Rockwell Automation PLCs. |</w:t>
        <w:br/>
        <w:t>| **Distributed Control System (DCS)** | Large-scale network of interconnected controllers used to monitor and manage entire physical plants or processes across vast areas. | Industrial Process Control Units. |</w:t>
        <w:br/>
        <w:br/>
        <w:t>**Open Standards Frameworks:** Modern development often utilizes open-source hardware frameworks (such as BREAD) that allow for modular connection of sensors, data acquisition units, and control logic to build highly complex systems cost-effectively.</w:t>
        <w:br/>
        <w:br/>
        <w:t>---</w:t>
        <w:br/>
        <w:br/>
        <w:t>## 5. References and Further Reading</w:t>
        <w:br/>
        <w:br/>
        <w:t>### System Simulation and Analysis</w:t>
        <w:br/>
        <w:t>*   **Python Control System (PyConSys):** Tools for creating and simulating various control loops in Python; includes functions for AI-assisted PID parameter tuning.</w:t>
        <w:br/>
        <w:t>*   **Control System Toolbox:** Libraries dedicated to the design, analysis, and simulation of classical and modern control systems.</w:t>
        <w:br/>
        <w:br/>
        <w:t>### Theory and Implementation</w:t>
        <w:br/>
        <w:t>*   **Fuzzy Logic Concepts:** Detailed documentation on fuzzy set theory and its application in control engineering.</w:t>
        <w:br/>
        <w:t>*   **Industrial Automation Standards:** Resources detailing the operation and programming of PLCs and DCS units.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