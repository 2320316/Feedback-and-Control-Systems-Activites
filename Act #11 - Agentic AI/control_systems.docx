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Control Systems – Documentation (Docx‑style)</w:t>
        <w:br/>
        <w:br/>
        <w:t>---</w:t>
        <w:br/>
        <w:br/>
        <w:t>## 1. Overview</w:t>
        <w:br/>
        <w:br/>
        <w:t>A **control system** manages, commands, directs, or regulates the behavior of other devices or systems using control loops.  It can range from a single home heating controller (thermostat → boiler) to large industrial control systems that manage processes or machines.  Control systems are designed via the *control engineering* process.</w:t>
        <w:br/>
        <w:br/>
        <w:t>---</w:t>
        <w:br/>
        <w:br/>
        <w:t>## 2. Core Concepts</w:t>
        <w:br/>
        <w:br/>
        <w:t>| Concept | Description |</w:t>
        <w:br/>
        <w:t>|---------|-------------|</w:t>
        <w:br/>
        <w:t>| **Process Variable (PV)** | The actual measured value of the system being controlled. |</w:t>
        <w:br/>
        <w:t>| **Setpoint (SP)** | Desired target value for the PV. |</w:t>
        <w:br/>
        <w:t>| **Control Signal** | Output from the controller that drives actuators to bring PV toward SP. |</w:t>
        <w:br/>
        <w:br/>
        <w:t>---</w:t>
        <w:br/>
        <w:br/>
        <w:t>## 3. Control Architectures</w:t>
        <w:br/>
        <w:br/>
        <w:t>### 3.1 Open‑Loop vs Closed‑Loop Control</w:t>
        <w:br/>
        <w:t xml:space="preserve">- **Open‑loop**: No feedback from the plant; controller acts solely on a preset command.  </w:t>
        <w:br/>
        <w:t>- **Closed‑loop (feedback)**: Continuously compares PV with SP and adjusts the control signal accordingly.</w:t>
        <w:br/>
        <w:br/>
        <w:t>### 3.2 Feedback Control Systems</w:t>
        <w:br/>
        <w:t xml:space="preserve">- Utilizes a *feedback controller* (e.g., PID, LQR) to automatically adjust the process.  </w:t>
        <w:br/>
        <w:t>- The controller evaluates the error **e(t) = SP – PV** and applies a corrective action.</w:t>
        <w:br/>
        <w:br/>
        <w:t>### 3.3 Logic Control</w:t>
        <w:br/>
        <w:t xml:space="preserve">- **Historical**: Electrical relays &amp; cam timers with ladder logic.  </w:t>
        <w:br/>
        <w:t xml:space="preserve">- **Modern**: Microcontrollers or programmable logic controllers (PLCs).  </w:t>
        <w:br/>
        <w:t>- Programming styles: Ladder Diagrams, Sequential Function Charts (SFC), Statement Lists.</w:t>
        <w:br/>
        <w:br/>
        <w:t>---</w:t>
        <w:br/>
        <w:br/>
        <w:t>## 4. Control Strategies</w:t>
        <w:br/>
        <w:br/>
        <w:t>| Strategy | Typical Use | Example |</w:t>
        <w:br/>
        <w:t>|----------|-------------|---------|</w:t>
        <w:br/>
        <w:t>| **On‑Off Control** | Simple threshold-based systems. | Domestic thermostat, compressor pressure switch |</w:t>
        <w:br/>
        <w:t>| **Linear Control** | Systems that can be approximated by linear models. | PID controllers for temperature, speed |</w:t>
        <w:br/>
        <w:t>| **Fuzzy Logic** | Non‑linear, uncertain systems where rules are expressed in natural language. | Furnace temperature regulation |</w:t>
        <w:br/>
        <w:br/>
        <w:t>---</w:t>
        <w:br/>
        <w:br/>
        <w:t>### 4.1 On‑Off Control</w:t>
        <w:br/>
        <w:t xml:space="preserve">- **Mechanism**: Switches abruptly between two states (on/off).  </w:t>
        <w:br/>
        <w:t xml:space="preserve">- **Implementation**: Bi‑metallic thermostat, pressure switch.  </w:t>
        <w:br/>
        <w:t>- **Pros/Cons**: Cheap and effective for many applications; may cause wear due to frequent switching.</w:t>
        <w:br/>
        <w:br/>
        <w:t>### 4.2 Linear Control</w:t>
        <w:br/>
        <w:t xml:space="preserve">- **Approach**: Uses linear models and controllers (PID, LQR).  </w:t>
        <w:br/>
        <w:t>- **Benefit**: Well‑understood theory; efficient for many industrial processes.</w:t>
        <w:br/>
        <w:br/>
        <w:t>### 4.3 Fuzzy Logic</w:t>
        <w:br/>
        <w:t xml:space="preserve">- **Concept**: Allows partial truth values; rules are linguistic (“If temperature is high…”).  </w:t>
        <w:br/>
        <w:t>- **Process**:</w:t>
        <w:br/>
        <w:t xml:space="preserve">  1. *Fuzzification*: Convert crisp measurements to fuzzy sets.  </w:t>
        <w:br/>
        <w:t xml:space="preserve">  2. *Rule Evaluation*: Apply fuzzy logic operations.  </w:t>
        <w:br/>
        <w:t xml:space="preserve">  3. *Defuzzification*: Convert fuzzy result back to a crisp control action.  </w:t>
        <w:br/>
        <w:t>- **Use‑Case**: Scalable for complex systems where conventional linear design is cumbersome.</w:t>
        <w:br/>
        <w:br/>
        <w:t>---</w:t>
        <w:br/>
        <w:br/>
        <w:t>## 5. Physical Implementation</w:t>
        <w:br/>
        <w:br/>
        <w:t>| Type | Typical Hardware | Notes |</w:t>
        <w:br/>
        <w:t>|------|------------------|-------|</w:t>
        <w:br/>
        <w:t>| **Compact Controllers** | Dedicated microcontroller boards, single‑purpose PLCs | Ideal for small machines or devices |</w:t>
        <w:br/>
        <w:t>| **Distributed Control Systems (DCS)** | Networked PLCs, RTUs, HMI panels | Used in large plants; high reliability |</w:t>
        <w:br/>
        <w:t>| **Frameworks** | BREAD (Broadly Reconfigurable and Expandable Automation Device) | Open‑source hardware for modular, scalable control |</w:t>
        <w:br/>
        <w:br/>
        <w:t>---</w:t>
        <w:br/>
        <w:br/>
        <w:t>## 6. Software &amp; Tools</w:t>
        <w:br/>
        <w:br/>
        <w:t>| Tool | Description |</w:t>
        <w:br/>
        <w:t>|------|-------------|</w:t>
        <w:br/>
        <w:t>| **Python Control Systems Library** | Simulate/control loops, Kalman filter, LQG |</w:t>
        <w:br/>
        <w:t>| **MATLAB Control System Toolbox** | Design, analysis, and simulation |</w:t>
        <w:br/>
        <w:t>| **Python Control (PyConSys)** | AI‑assisted PID tuning, loop simulation |</w:t>
        <w:br/>
        <w:br/>
        <w:t>---</w:t>
        <w:br/>
        <w:br/>
        <w:t>## 7. See Also</w:t>
        <w:br/>
        <w:br/>
        <w:t xml:space="preserve">- Control Engineering  </w:t>
        <w:br/>
        <w:t xml:space="preserve">- PLC Programming Languages (Ladder, SFC)  </w:t>
        <w:br/>
        <w:t xml:space="preserve">- Feedback Loop Theory  </w:t>
        <w:br/>
        <w:br/>
        <w:t>---</w:t>
        <w:br/>
        <w:br/>
        <w:t>## 8. References</w:t>
        <w:br/>
        <w:br/>
        <w:t>*(Add references here as needed, e.g., textbooks, IEEE papers.)*</w:t>
        <w:br/>
        <w:br/>
        <w:t>---</w:t>
        <w:br/>
        <w:br/>
        <w:t>## 9. External Links</w:t>
        <w:br/>
        <w:br/>
        <w:t xml:space="preserve">- [Python Control System](https://python-control.readthedocs.io) – Simulate and design control loops with Python.  </w:t>
        <w:br/>
        <w:t xml:space="preserve">- [MATLAB Control System Toolbox](https://www.mathworks.com/products/control.html) – Design and analyze control systems.  </w:t>
        <w:br/>
        <w:t xml:space="preserve">- [BREAD](https://bread-project.org) – Open‑source reconfigurable automation hardware.  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